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 xml:space="preserve">Komu: </w:t>
      </w:r>
      <w:r>
        <w:rPr/>
        <w:t>{{ uchazeč }} &lt;{{ uchazeč_email }}&gt;</w:t>
      </w:r>
    </w:p>
    <w:p>
      <w:pPr>
        <w:spacing w:after="0"/>
      </w:pPr>
      <w:r>
        <w:rPr>
          <w:b/>
        </w:rPr>
        <w:t xml:space="preserve">Od: </w:t>
      </w:r>
      <w:r>
        <w:rPr/>
        <w:t>{{ hr_kontakt }} &lt;{{ hr_kontakt_email }}&gt;</w:t>
      </w:r>
    </w:p>
    <w:p>
      <w:pPr>
        <w:spacing w:after="360"/>
      </w:pPr>
      <w:r>
        <w:rPr>
          <w:b/>
        </w:rPr>
        <w:t xml:space="preserve">Předmět: </w:t>
      </w:r>
      <w:r>
        <w:rPr/>
        <w:t>Nabídka spolupráce</w:t>
      </w:r>
    </w:p>
    <w:p>
      <w:r>
        <w:rPr/>
        <w:t>Ahoj {{ uchazeč_oslovení }},</w:t>
      </w:r>
    </w:p>
    <w:p>
      <w:r>
        <w:rPr/>
        <w:t>děkujeme za tvůj čas, který jsi věnoval/a výběrovému řízení. Moc nás bavilo se s tebou potkat a jsme rádi, že ti můžeme oznámit, že jsme se rozhodli ti nabídnout spolupráci. Gratulujeme!</w:t>
      </w:r>
    </w:p>
    <w:p>
      <w:r>
        <w:rPr/>
        <w:t xml:space="preserve">Navrhujeme datum nástupu </w:t>
      </w:r>
      <w:r>
        <w:rPr>
          <w:b/>
        </w:rPr>
        <w:t>{{ datum_nástupu }}</w:t>
      </w:r>
      <w:r>
        <w:rPr/>
        <w:t>. Pokud ti tento termín nevyhovuje, dej nám prosím vědět a domluvíme se na jiném.</w:t>
      </w:r>
    </w:p>
    <w:p>
      <w:pPr>
        <w:spacing w:after="60"/>
      </w:pPr>
      <w:r>
        <w:rPr/>
        <w:t>Co tě čeká dál:</w:t>
      </w:r>
    </w:p>
    <w:p>
      <w:pPr>
        <w:pStyle w:val="ListBullet"/>
        <w:spacing w:after="40"/>
      </w:pPr>
      <w:r>
        <w:t>v příloze najdeš návrh smlouvy, prosíme o kontrolu údajů a případné připomínky,</w:t>
      </w:r>
    </w:p>
    <w:p>
      <w:pPr>
        <w:pStyle w:val="ListBullet"/>
        <w:spacing w:after="40"/>
      </w:pPr>
      <w:r>
        <w:t>zhruba týden před nástupem ti pošleme informace k prvnímu dni a přístupům,</w:t>
      </w:r>
    </w:p>
    <w:p>
      <w:pPr>
        <w:pStyle w:val="ListBullet"/>
        <w:spacing w:after="40"/>
      </w:pPr>
      <w:r>
        <w:t>první den tě v kanceláři přivítá tvůj buddy, který tě provede onboardingem.</w:t>
      </w:r>
    </w:p>
    <w:p>
      <w:pPr>
        <w:spacing w:before="160"/>
      </w:pPr>
      <w:r>
        <w:rPr/>
        <w:t>Kdybys měl/a jakékoli dotazy, neváhej se ozvat. Těšíme se na spolupráci!</w:t>
      </w:r>
    </w:p>
    <w:p>
      <w:pPr>
        <w:spacing w:after="240" w:before="240"/>
      </w:pPr>
      <w:r>
        <w:rPr/>
        <w:t>S pozdravem</w:t>
      </w:r>
    </w:p>
    <w:p>
      <w:pPr>
        <w:spacing w:after="0"/>
      </w:pPr>
      <w:r>
        <w:rPr>
          <w:b/>
        </w:rPr>
        <w:t>{{ hr_kontakt }}</w:t>
      </w:r>
    </w:p>
    <w:p>
      <w:pPr>
        <w:spacing w:after="0"/>
      </w:pPr>
      <w:r>
        <w:rPr>
          <w:color w:val="595959"/>
        </w:rPr>
        <w:t>HR &amp; Recruitment</w:t>
      </w:r>
    </w:p>
    <w:p>
      <w:pPr>
        <w:spacing w:after="0"/>
      </w:pPr>
      <w:r>
        <w:rPr>
          <w:color w:val="595959"/>
        </w:rPr>
        <w:t>{{ hr_kontakt_email }}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