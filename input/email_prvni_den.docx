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</w:rPr>
        <w:t xml:space="preserve">Komu: </w:t>
      </w:r>
      <w:r>
        <w:rPr/>
        <w:t>{{ uchazeč }} &lt;{{ uchazeč_email }}&gt;</w:t>
      </w:r>
    </w:p>
    <w:p>
      <w:pPr>
        <w:spacing w:after="0"/>
      </w:pPr>
      <w:r>
        <w:rPr>
          <w:b/>
        </w:rPr>
        <w:t xml:space="preserve">Od: </w:t>
      </w:r>
      <w:r>
        <w:rPr/>
        <w:t>{{ hr_kontakt }} &lt;{{ hr_kontakt_email }}&gt;</w:t>
      </w:r>
    </w:p>
    <w:p>
      <w:pPr>
        <w:spacing w:after="360"/>
      </w:pPr>
      <w:r>
        <w:rPr>
          <w:b/>
        </w:rPr>
        <w:t xml:space="preserve">Předmět: </w:t>
      </w:r>
      <w:r>
        <w:rPr/>
        <w:t>Informace k tvému prvnímu dni – {{ datum_nástupu }}</w:t>
      </w:r>
    </w:p>
    <w:p>
      <w:r>
        <w:rPr/>
        <w:t>Ahoj {{ uchazeč_oslovení }},</w:t>
      </w:r>
    </w:p>
    <w:p>
      <w:r>
        <w:rPr/>
        <w:t>už se blíží tvůj nástup a my se na tebe moc těšíme! Posíláme pár praktických informací, aby tvůj první den proběhl hladce.</w:t>
      </w:r>
    </w:p>
    <w:p>
      <w:pPr>
        <w:spacing w:after="60" w:before="160"/>
      </w:pPr>
      <w:r>
        <w:rPr>
          <w:b/>
        </w:rPr>
        <w:t>Kdy a kde</w:t>
      </w:r>
    </w:p>
    <w:p>
      <w:pPr>
        <w:pStyle w:val="ListBullet"/>
        <w:spacing w:after="40"/>
      </w:pPr>
      <w:r>
        <w:t>{{ datum_nástupu }} v 9:00,</w:t>
      </w:r>
    </w:p>
    <w:p>
      <w:pPr>
        <w:pStyle w:val="ListBullet"/>
        <w:spacing w:after="40"/>
      </w:pPr>
      <w:r>
        <w:t>naše kancelář, [doplnit adresu kanceláře],</w:t>
      </w:r>
    </w:p>
    <w:p>
      <w:pPr>
        <w:pStyle w:val="ListBullet"/>
        <w:spacing w:after="40"/>
      </w:pPr>
      <w:r>
        <w:t>na recepci se prosím ohlas a zeptej se na {{ hr_kontakt }}.</w:t>
      </w:r>
    </w:p>
    <w:p>
      <w:pPr>
        <w:spacing w:after="60" w:before="160"/>
      </w:pPr>
      <w:r>
        <w:rPr>
          <w:b/>
        </w:rPr>
        <w:t>Co si vzít s sebou</w:t>
      </w:r>
    </w:p>
    <w:p>
      <w:pPr>
        <w:pStyle w:val="ListBullet"/>
        <w:spacing w:after="40"/>
      </w:pPr>
      <w:r>
        <w:t>občanský průkaz,</w:t>
      </w:r>
    </w:p>
    <w:p>
      <w:pPr>
        <w:pStyle w:val="ListBullet"/>
        <w:spacing w:after="40"/>
      </w:pPr>
      <w:r>
        <w:t>podepsanou smlouvu o spolupráci (pokud jsi ji ještě neposlal/a elektronicky),</w:t>
      </w:r>
    </w:p>
    <w:p>
      <w:pPr>
        <w:pStyle w:val="ListBullet"/>
        <w:spacing w:after="40"/>
      </w:pPr>
      <w:r>
        <w:t>číslo bankovního účtu pro fakturaci.</w:t>
      </w:r>
    </w:p>
    <w:p>
      <w:pPr>
        <w:spacing w:after="60" w:before="160"/>
      </w:pPr>
      <w:r>
        <w:rPr>
          <w:b/>
        </w:rPr>
        <w:t>Program prvního dne</w:t>
      </w:r>
    </w:p>
    <w:p>
      <w:pPr>
        <w:pStyle w:val="ListBullet"/>
        <w:spacing w:after="40"/>
      </w:pPr>
      <w:r>
        <w:t>přivítání a seznámení s týmem a tvým buddym,</w:t>
      </w:r>
    </w:p>
    <w:p>
      <w:pPr>
        <w:pStyle w:val="ListBullet"/>
        <w:spacing w:after="40"/>
      </w:pPr>
      <w:r>
        <w:t>převzetí notebooku a nastavení přístupů (e-mail, Slack, Jira, GitHub),</w:t>
      </w:r>
    </w:p>
    <w:p>
      <w:pPr>
        <w:pStyle w:val="ListBullet"/>
        <w:spacing w:after="40"/>
      </w:pPr>
      <w:r>
        <w:t>společný oběd s týmem – jde na nás,</w:t>
      </w:r>
    </w:p>
    <w:p>
      <w:pPr>
        <w:pStyle w:val="ListBullet"/>
        <w:spacing w:after="40"/>
      </w:pPr>
      <w:r>
        <w:t>odpoledne úvod do projektu, na kterém budeš pracovat.</w:t>
      </w:r>
    </w:p>
    <w:p>
      <w:pPr>
        <w:spacing w:before="160"/>
      </w:pPr>
      <w:r>
        <w:rPr/>
        <w:t>Kdyby ti cokoli nebylo jasné nebo se ti termín změnil, napiš mi na {{ hr_kontakt_email }}. Uvidíme se {{ datum_nástupu }}!</w:t>
      </w:r>
    </w:p>
    <w:p>
      <w:pPr>
        <w:spacing w:after="240" w:before="240"/>
      </w:pPr>
      <w:r>
        <w:rPr/>
        <w:t>S pozdravem</w:t>
      </w:r>
    </w:p>
    <w:p>
      <w:pPr>
        <w:spacing w:after="0"/>
      </w:pPr>
      <w:r>
        <w:rPr>
          <w:b/>
        </w:rPr>
        <w:t>{{ hr_kontakt }}</w:t>
      </w:r>
    </w:p>
    <w:p>
      <w:pPr>
        <w:spacing w:after="0"/>
      </w:pPr>
      <w:r>
        <w:rPr>
          <w:color w:val="595959"/>
        </w:rPr>
        <w:t>HR &amp; Recruitment</w:t>
      </w:r>
    </w:p>
    <w:p>
      <w:pPr>
        <w:spacing w:after="0"/>
      </w:pPr>
      <w:r>
        <w:rPr>
          <w:color w:val="595959"/>
        </w:rPr>
        <w:t>{{ hr_kontakt_email }}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